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株式会社マザーハウス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マザーハウス様にぜひご参加いただきたい理由</w:t>
      </w:r>
    </w:p>
    <w:p>
      <w:pPr>
        <w:pStyle w:val="ListBullet"/>
      </w:pPr>
      <w:r>
        <w:rPr>
          <w:rFonts w:ascii="Yu Gothic" w:hAnsi="Yu Gothic" w:eastAsia="Yu Gothic"/>
          <w:b w:val="0"/>
          <w:sz w:val="21"/>
        </w:rPr>
        <w:t>「途上国から世界に通用するブランドをつくる。」という理念を体現してこられた貴社の歩みは、本報告会が目指す「社会課題の解決に挑む次世代リーダーの育成」と深く重なります。想いを事業として成立させ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参加学生団体の活動領域は、国際協力・国際開発・環境など、貴社の原点と重なるテーマが中心です（末尾の団体一覧をご参照ください。国際会議や国際開発に取り組む団体も参加します）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社会課題を事業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（マザーハウス様など）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就職・キャリアという学生の一番の関心事と直結。想いを事業にしてこられた貴社だからこそ、両テーマを一人称で語れる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